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Imported Word Title</w:t>
      </w:r>
    </w:p>
    <w:p>
      <w:r>
        <w:t>Imported Word body text.</w:t>
      </w:r>
    </w:p>
    <w:p>
      <w:r>
        <w:t>Second paragraph from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